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rial" w:hAnsi="Arial"/>
          <w:b/>
          <w:color w:val="1F4E79"/>
          <w:sz w:val="36"/>
        </w:rPr>
        <w:t>DELTA HIGHER INSTITUTE</w:t>
        <w:br/>
      </w:r>
      <w:r>
        <w:rPr>
          <w:b/>
          <w:sz w:val="24"/>
        </w:rPr>
        <w:t>FOR MANAGEMENT &amp; ACCOUNTING INFORMATION SYSTEMS</w:t>
      </w:r>
    </w:p>
    <w:p>
      <w:pPr>
        <w:spacing w:before="900"/>
        <w:jc w:val="center"/>
      </w:pPr>
      <w:r>
        <w:rPr>
          <w:b/>
          <w:sz w:val="28"/>
        </w:rPr>
        <w:t>Internet Applications and Electronic Platforms</w:t>
      </w:r>
    </w:p>
    <w:p>
      <w:pPr>
        <w:spacing w:before="800"/>
        <w:jc w:val="center"/>
      </w:pPr>
      <w:r>
        <w:rPr>
          <w:b/>
          <w:color w:val="1F4E79"/>
          <w:sz w:val="52"/>
        </w:rPr>
        <w:t>CLOUD STORAGE</w:t>
      </w:r>
    </w:p>
    <w:p>
      <w:pPr>
        <w:jc w:val="center"/>
      </w:pPr>
      <w:r>
        <w:rPr>
          <w:i/>
          <w:sz w:val="32"/>
        </w:rPr>
        <w:t>How Google Drive Stores and Shares Files</w:t>
      </w:r>
    </w:p>
    <w:p>
      <w:pPr>
        <w:spacing w:before="1200"/>
        <w:jc w:val="center"/>
      </w:pPr>
      <w:r>
        <w:rPr>
          <w:sz w:val="24"/>
        </w:rPr>
        <w:t>Prepared by: Maryam Arafa Gad Abdel Aal Ali</w:t>
        <w:br/>
      </w:r>
      <w:r>
        <w:rPr>
          <w:sz w:val="24"/>
        </w:rPr>
        <w:t>University ID: 2504145</w:t>
        <w:br/>
      </w:r>
      <w:r>
        <w:rPr>
          <w:sz w:val="24"/>
        </w:rPr>
        <w:t>Academic Year: 2026–2027</w:t>
        <w:br/>
      </w:r>
    </w:p>
    <w:p>
      <w:r>
        <w:br w:type="page"/>
      </w:r>
    </w:p>
    <w:p>
      <w:pPr>
        <w:pStyle w:val="Heading1"/>
      </w:pPr>
      <w:r>
        <w:t>1. Introduction</w:t>
      </w:r>
    </w:p>
    <w:p>
      <w:pPr>
        <w:jc w:val="both"/>
      </w:pPr>
      <w:r>
        <w:t>Cloud storage is a technology that allows people to save digital files on remote computers called servers instead of keeping every file only on their personal devices. These files can be accessed through the internet using a computer, tablet, or smartphone. Cloud storage has become an important part of modern life because people need to store, organize, and share information easily.</w:t>
      </w:r>
    </w:p>
    <w:p>
      <w:pPr>
        <w:jc w:val="both"/>
      </w:pPr>
      <w:r>
        <w:t>Google Drive is a popular example of a cloud storage service. It allows users to upload documents, photos, videos, and other files, then open them from different devices. This report explains how cloud storage works, how Google Drive helps users share files, and some of its benefits and limitations.</w:t>
      </w:r>
    </w:p>
    <w:p>
      <w:pPr>
        <w:pStyle w:val="Heading1"/>
      </w:pPr>
      <w:r>
        <w:t>2. What Is Cloud Storage?</w:t>
      </w:r>
    </w:p>
    <w:p>
      <w:pPr>
        <w:jc w:val="both"/>
      </w:pPr>
      <w:r>
        <w:t>Cloud storage means saving data on servers managed by a service provider. When a user uploads a file, the file is transferred over the internet and stored in the provider’s data centers. The user can later sign in to the service to view, download, edit, or share the file.</w:t>
      </w:r>
    </w:p>
    <w:p>
      <w:pPr>
        <w:jc w:val="both"/>
      </w:pPr>
      <w:r>
        <w:t>Unlike a USB flash drive, cloud storage does not depend on one physical device being with the user. For example, a student can upload a lecture PDF from a laptop and open the same file later on a phone. The file remains online, provided the account and service are available.</w:t>
      </w:r>
    </w:p>
    <w:p>
      <w:pPr>
        <w:pStyle w:val="Heading1"/>
      </w:pPr>
      <w:r>
        <w:t>3. How Google Drive Works</w:t>
      </w:r>
    </w:p>
    <w:p>
      <w:pPr>
        <w:jc w:val="both"/>
      </w:pPr>
      <w:r>
        <w:t>Google Drive connects the user’s device to Google’s online storage systems. A user signs in with a Google account, selects a file, and uploads it. The service transfers the file through the internet and stores it on remote servers. When the user opens the file later, Google Drive retrieves the stored data and displays it in the browser or app.</w:t>
      </w:r>
    </w:p>
    <w:p>
      <w:pPr>
        <w:jc w:val="both"/>
      </w:pPr>
      <w:r>
        <w:t>Google Drive can also work with other Google services, such as Google Docs, Sheets, and Slides. This makes it possible to create and edit documents online. Changes can be saved automatically, which helps users continue their work without repeatedly saving new copies. The exact features available may depend on the file type, account, and internet connection.</w:t>
      </w:r>
    </w:p>
    <w:p>
      <w:pPr>
        <w:pStyle w:val="Heading1"/>
      </w:pPr>
      <w:r>
        <w:t>4. Sharing Files and Working Together</w:t>
      </w:r>
    </w:p>
    <w:p>
      <w:pPr>
        <w:jc w:val="both"/>
      </w:pPr>
      <w:r>
        <w:t>One of Google Drive’s most useful features is file sharing. Instead of sending a large attachment by email, a user can share a link to a file or folder. The owner can choose who is allowed to access it and what they can do.</w:t>
      </w:r>
    </w:p>
    <w:p>
      <w:pPr>
        <w:jc w:val="both"/>
      </w:pPr>
      <w:r>
        <w:t>Common access roles include viewer, commenter, and editor. A viewer can read or open the file, a commenter can leave comments where supported, and an editor can make changes. For example, students working on a group assignment can share a document with their teammates and edit it together. They should check the sharing settings carefully so that private files are not made public by mistake.</w:t>
      </w:r>
    </w:p>
    <w:p>
      <w:pPr>
        <w:pStyle w:val="Heading1"/>
      </w:pPr>
      <w:r>
        <w:t>5. Benefits of Cloud Storage</w:t>
      </w:r>
    </w:p>
    <w:p>
      <w:pPr>
        <w:jc w:val="both"/>
      </w:pPr>
      <w:r>
        <w:t>Cloud storage offers several benefits. First, it makes files accessible from different devices, which is useful for students and employees who move between home, school, and work. Second, it makes sharing easier because users can send a link rather than copying files onto a flash drive. Third, online collaboration allows several people to contribute to the same document.</w:t>
      </w:r>
    </w:p>
    <w:p>
      <w:pPr>
        <w:jc w:val="both"/>
      </w:pPr>
      <w:r>
        <w:t>Another benefit is that cloud storage can reduce the risk of losing the only copy of a file if a personal device is damaged. However, users should not assume that every service or account is a complete backup solution. Important files should be organized carefully, and users should understand the service’s storage limits and recovery options.</w:t>
      </w:r>
    </w:p>
    <w:p>
      <w:pPr>
        <w:pStyle w:val="Heading1"/>
      </w:pPr>
      <w:r>
        <w:t>6. Limitations and Safe Use</w:t>
      </w:r>
    </w:p>
    <w:p>
      <w:pPr>
        <w:jc w:val="both"/>
      </w:pPr>
      <w:r>
        <w:t>Cloud storage also has limitations. Accessing files usually requires an internet connection, although some services offer offline options for selected files. Free accounts may have limited storage, and users may need to manage their space or pay for additional capacity.</w:t>
      </w:r>
    </w:p>
    <w:p>
      <w:pPr>
        <w:jc w:val="both"/>
      </w:pPr>
      <w:r>
        <w:t>Privacy and security are also important. Users should create a strong, unique password, protect their account with two-step verification when available, and avoid sharing sensitive information with unknown people. Before sharing a link, they should check whether access is restricted to specific people or open to anyone with the link. It is also wise to review permissions and remove access when it is no longer needed.</w:t>
      </w:r>
    </w:p>
    <w:p>
      <w:pPr>
        <w:pStyle w:val="Heading1"/>
      </w:pPr>
      <w:r>
        <w:t>7. Conclusion</w:t>
      </w:r>
    </w:p>
    <w:p>
      <w:pPr>
        <w:jc w:val="both"/>
      </w:pPr>
      <w:r>
        <w:t>Cloud storage makes it easier to store, access, and share digital information. Google Drive is a useful example because it combines online file storage with sharing and collaboration tools. These features can help students organize course materials and work together on assignments. To use cloud storage effectively, users should understand access permissions, protect their accounts, and keep important files organized.</w:t>
      </w:r>
    </w:p>
    <w:p>
      <w:pPr>
        <w:pStyle w:val="Heading1"/>
      </w:pPr>
      <w:r>
        <w:t>References</w:t>
      </w:r>
    </w:p>
    <w:p>
      <w:pPr>
        <w:jc w:val="both"/>
      </w:pPr>
      <w:r>
        <w:t>Google. (n.d.). Google Drive Help. https://support.google.com/drive/</w:t>
      </w:r>
    </w:p>
    <w:p>
      <w:pPr>
        <w:jc w:val="both"/>
      </w:pPr>
      <w:r>
        <w:t>Google. (n.d.). Share files from Google Drive. https://support.google.com/drive/answer/2424368</w:t>
      </w:r>
    </w:p>
    <w:p>
      <w:pPr>
        <w:jc w:val="both"/>
      </w:pPr>
      <w:r>
        <w:t>Google. (n.d.). Store and share files with Google Drive. https://www.google.com/drive/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